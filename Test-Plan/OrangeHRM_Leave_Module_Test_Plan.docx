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C6DE" w14:textId="03A28585" w:rsidR="00C54334" w:rsidRDefault="00000000">
      <w:pPr>
        <w:pStyle w:val="Title"/>
      </w:pPr>
      <w:r>
        <w:t>ORANGEHRM TEST PLAN</w:t>
      </w:r>
    </w:p>
    <w:p w14:paraId="78EB21B0" w14:textId="77777777" w:rsidR="00C54334" w:rsidRDefault="00000000">
      <w:pPr>
        <w:pStyle w:val="Heading1"/>
      </w:pPr>
      <w:r>
        <w:t>Document Information</w:t>
      </w:r>
    </w:p>
    <w:p w14:paraId="6F7864A1" w14:textId="768C0011" w:rsidR="00C54334" w:rsidRDefault="00000000">
      <w:r w:rsidRPr="001A03EB">
        <w:rPr>
          <w:b/>
          <w:bCs/>
        </w:rPr>
        <w:t>Project Name</w:t>
      </w:r>
      <w:r>
        <w:t xml:space="preserve">: </w:t>
      </w:r>
      <w:proofErr w:type="spellStart"/>
      <w:r>
        <w:t>OrangeHRM</w:t>
      </w:r>
      <w:proofErr w:type="spellEnd"/>
      <w:r>
        <w:t xml:space="preserve"> </w:t>
      </w:r>
      <w:r w:rsidR="00051C8A">
        <w:t>Manual</w:t>
      </w:r>
      <w:r>
        <w:t xml:space="preserve"> Testing</w:t>
      </w:r>
      <w:r w:rsidR="00051C8A">
        <w:t xml:space="preserve"> </w:t>
      </w:r>
      <w:r>
        <w:br/>
      </w:r>
      <w:r w:rsidRPr="001A03EB">
        <w:rPr>
          <w:b/>
          <w:bCs/>
        </w:rPr>
        <w:t>Version</w:t>
      </w:r>
      <w:r>
        <w:t>: 1.0</w:t>
      </w:r>
      <w:r>
        <w:br/>
      </w:r>
      <w:r w:rsidRPr="001A03EB">
        <w:rPr>
          <w:b/>
          <w:bCs/>
        </w:rPr>
        <w:t>Prepared By</w:t>
      </w:r>
      <w:r>
        <w:t>: Jay</w:t>
      </w:r>
      <w:r w:rsidR="001A03EB">
        <w:t xml:space="preserve"> Kumar</w:t>
      </w:r>
      <w:r>
        <w:t xml:space="preserve"> Prajapati</w:t>
      </w:r>
      <w:r>
        <w:br/>
      </w:r>
      <w:r w:rsidRPr="001A03EB">
        <w:rPr>
          <w:b/>
          <w:bCs/>
        </w:rPr>
        <w:t>Testing Type</w:t>
      </w:r>
      <w:r>
        <w:t>: Manual Testing</w:t>
      </w:r>
      <w:r>
        <w:br/>
      </w:r>
      <w:r w:rsidRPr="001A03EB">
        <w:rPr>
          <w:b/>
          <w:bCs/>
        </w:rPr>
        <w:t>Date</w:t>
      </w:r>
      <w:r>
        <w:t>: June 2026</w:t>
      </w:r>
    </w:p>
    <w:p w14:paraId="78B972E4" w14:textId="77777777" w:rsidR="00C54334" w:rsidRDefault="00000000">
      <w:pPr>
        <w:pStyle w:val="Heading1"/>
      </w:pPr>
      <w:r>
        <w:t>1. Project Overview</w:t>
      </w:r>
    </w:p>
    <w:p w14:paraId="7D797F26" w14:textId="2735DA07" w:rsidR="00C54334" w:rsidRPr="00051C8A" w:rsidRDefault="00051C8A">
      <w:r w:rsidRPr="00051C8A">
        <w:rPr>
          <w:color w:val="000000"/>
        </w:rPr>
        <w:t xml:space="preserve">This project focuses on performing Manual Testing on the </w:t>
      </w:r>
      <w:proofErr w:type="spellStart"/>
      <w:r w:rsidRPr="00051C8A">
        <w:rPr>
          <w:color w:val="000000"/>
        </w:rPr>
        <w:t>OrangeHRM</w:t>
      </w:r>
      <w:proofErr w:type="spellEnd"/>
      <w:r w:rsidRPr="00051C8A">
        <w:rPr>
          <w:color w:val="000000"/>
        </w:rPr>
        <w:t xml:space="preserve"> application to validate the functionality, usability, and reliability of different modules. The purpose of testing is to ensure that the application works according to the specified requirements and provides a smooth user experience.</w:t>
      </w:r>
    </w:p>
    <w:p w14:paraId="390FCB6B" w14:textId="77777777" w:rsidR="00C54334" w:rsidRDefault="00000000">
      <w:pPr>
        <w:pStyle w:val="Heading1"/>
      </w:pPr>
      <w:r>
        <w:t>2. Objective</w:t>
      </w:r>
    </w:p>
    <w:p w14:paraId="2DFB9007" w14:textId="77777777" w:rsidR="00C54334" w:rsidRDefault="00000000">
      <w:r>
        <w:t>Verify Leave Module functionality, validate business rules, verify leave approval workflow, identify defects, and improve application quality.</w:t>
      </w:r>
    </w:p>
    <w:p w14:paraId="26D13350" w14:textId="77777777" w:rsidR="00C54334" w:rsidRDefault="00000000">
      <w:pPr>
        <w:pStyle w:val="Heading1"/>
      </w:pPr>
      <w:r>
        <w:t>3. Scope of Testing</w:t>
      </w:r>
    </w:p>
    <w:p w14:paraId="3C531629" w14:textId="77777777" w:rsidR="00051C8A" w:rsidRPr="00D43DB8" w:rsidRDefault="00000000">
      <w:pPr>
        <w:rPr>
          <w:b/>
          <w:bCs/>
        </w:rPr>
      </w:pPr>
      <w:r w:rsidRPr="00D43DB8">
        <w:rPr>
          <w:b/>
          <w:bCs/>
        </w:rPr>
        <w:t xml:space="preserve">Modules Covered: </w:t>
      </w:r>
    </w:p>
    <w:p w14:paraId="72675F26" w14:textId="59C950BE" w:rsidR="00051C8A" w:rsidRDefault="00051C8A" w:rsidP="00051C8A">
      <w:pPr>
        <w:pStyle w:val="ListParagraph"/>
        <w:numPr>
          <w:ilvl w:val="0"/>
          <w:numId w:val="10"/>
        </w:numPr>
      </w:pPr>
      <w:r w:rsidRPr="00051C8A">
        <w:t>Login Functionality</w:t>
      </w:r>
    </w:p>
    <w:p w14:paraId="4E485D0C" w14:textId="44C71790" w:rsidR="00051C8A" w:rsidRDefault="00000000" w:rsidP="00051C8A">
      <w:pPr>
        <w:pStyle w:val="ListParagraph"/>
        <w:numPr>
          <w:ilvl w:val="0"/>
          <w:numId w:val="10"/>
        </w:numPr>
      </w:pPr>
      <w:r>
        <w:t>Leave Summary</w:t>
      </w:r>
    </w:p>
    <w:p w14:paraId="65E8E224" w14:textId="37741781" w:rsidR="00051C8A" w:rsidRDefault="00000000" w:rsidP="00051C8A">
      <w:pPr>
        <w:pStyle w:val="ListParagraph"/>
        <w:numPr>
          <w:ilvl w:val="0"/>
          <w:numId w:val="10"/>
        </w:numPr>
      </w:pPr>
      <w:r>
        <w:t>Define Days Off</w:t>
      </w:r>
    </w:p>
    <w:p w14:paraId="39DCDCD5" w14:textId="25DEA3C7" w:rsidR="00051C8A" w:rsidRDefault="00000000" w:rsidP="00051C8A">
      <w:pPr>
        <w:pStyle w:val="ListParagraph"/>
        <w:numPr>
          <w:ilvl w:val="0"/>
          <w:numId w:val="10"/>
        </w:numPr>
      </w:pPr>
      <w:r>
        <w:t>Define Leave Types</w:t>
      </w:r>
    </w:p>
    <w:p w14:paraId="3FE748F7" w14:textId="05032F41" w:rsidR="00051C8A" w:rsidRDefault="00000000" w:rsidP="00051C8A">
      <w:pPr>
        <w:pStyle w:val="ListParagraph"/>
        <w:numPr>
          <w:ilvl w:val="0"/>
          <w:numId w:val="10"/>
        </w:numPr>
      </w:pPr>
      <w:r>
        <w:t>Assign Leave</w:t>
      </w:r>
    </w:p>
    <w:p w14:paraId="0766085F" w14:textId="2010C4F6" w:rsidR="00051C8A" w:rsidRDefault="00000000" w:rsidP="00051C8A">
      <w:pPr>
        <w:pStyle w:val="ListParagraph"/>
        <w:numPr>
          <w:ilvl w:val="0"/>
          <w:numId w:val="10"/>
        </w:numPr>
      </w:pPr>
      <w:r>
        <w:t>Apply Leave</w:t>
      </w:r>
    </w:p>
    <w:p w14:paraId="0DA52028" w14:textId="259F73C6" w:rsidR="00051C8A" w:rsidRDefault="00000000" w:rsidP="00051C8A">
      <w:pPr>
        <w:pStyle w:val="ListParagraph"/>
        <w:numPr>
          <w:ilvl w:val="0"/>
          <w:numId w:val="10"/>
        </w:numPr>
      </w:pPr>
      <w:r>
        <w:t>Leave List</w:t>
      </w:r>
    </w:p>
    <w:p w14:paraId="362DEC8A" w14:textId="72828F31" w:rsidR="00051C8A" w:rsidRDefault="00000000" w:rsidP="00051C8A">
      <w:pPr>
        <w:pStyle w:val="ListParagraph"/>
        <w:numPr>
          <w:ilvl w:val="0"/>
          <w:numId w:val="10"/>
        </w:numPr>
      </w:pPr>
      <w:r>
        <w:t>My Leav</w:t>
      </w:r>
      <w:r w:rsidR="00051C8A">
        <w:t>e</w:t>
      </w:r>
      <w:r>
        <w:t xml:space="preserve"> </w:t>
      </w:r>
    </w:p>
    <w:p w14:paraId="6BE99988" w14:textId="15BC4FBA" w:rsidR="00051C8A" w:rsidRDefault="00000000" w:rsidP="00051C8A">
      <w:pPr>
        <w:pStyle w:val="ListParagraph"/>
        <w:numPr>
          <w:ilvl w:val="0"/>
          <w:numId w:val="10"/>
        </w:numPr>
      </w:pPr>
      <w:r>
        <w:t>Leave Calendar</w:t>
      </w:r>
    </w:p>
    <w:p w14:paraId="09B80DAA" w14:textId="7A421DB6" w:rsidR="00051C8A" w:rsidRPr="000B291F" w:rsidRDefault="00000000" w:rsidP="000B291F">
      <w:pPr>
        <w:rPr>
          <w:b/>
          <w:bCs/>
        </w:rPr>
      </w:pPr>
      <w:r w:rsidRPr="000B291F">
        <w:rPr>
          <w:b/>
          <w:bCs/>
        </w:rPr>
        <w:t>Testing Types</w:t>
      </w:r>
      <w:r w:rsidR="007664AE" w:rsidRPr="000B291F">
        <w:rPr>
          <w:b/>
          <w:bCs/>
        </w:rPr>
        <w:t xml:space="preserve"> Performed</w:t>
      </w:r>
      <w:r w:rsidR="000B291F">
        <w:rPr>
          <w:b/>
          <w:bCs/>
        </w:rPr>
        <w:t>:</w:t>
      </w:r>
    </w:p>
    <w:p w14:paraId="717F381F" w14:textId="02BAA57B" w:rsidR="00051C8A" w:rsidRDefault="00000000" w:rsidP="000B291F">
      <w:pPr>
        <w:pStyle w:val="ListParagraph"/>
        <w:numPr>
          <w:ilvl w:val="0"/>
          <w:numId w:val="11"/>
        </w:numPr>
      </w:pPr>
      <w:r>
        <w:t>Functional</w:t>
      </w:r>
      <w:r w:rsidR="00051C8A">
        <w:t xml:space="preserve"> Testing</w:t>
      </w:r>
    </w:p>
    <w:p w14:paraId="5F8B780C" w14:textId="4B0F073A" w:rsidR="00051C8A" w:rsidRDefault="00000000" w:rsidP="00051C8A">
      <w:pPr>
        <w:pStyle w:val="ListParagraph"/>
        <w:numPr>
          <w:ilvl w:val="0"/>
          <w:numId w:val="11"/>
        </w:numPr>
      </w:pPr>
      <w:r>
        <w:t>UI</w:t>
      </w:r>
      <w:r w:rsidR="00051C8A">
        <w:t xml:space="preserve"> Testing</w:t>
      </w:r>
    </w:p>
    <w:p w14:paraId="247C6A27" w14:textId="0D9A312F" w:rsidR="00051C8A" w:rsidRDefault="00000000" w:rsidP="00051C8A">
      <w:pPr>
        <w:pStyle w:val="ListParagraph"/>
        <w:numPr>
          <w:ilvl w:val="0"/>
          <w:numId w:val="11"/>
        </w:numPr>
      </w:pPr>
      <w:r>
        <w:t>Positive</w:t>
      </w:r>
      <w:r w:rsidR="00051C8A">
        <w:t xml:space="preserve"> Testing</w:t>
      </w:r>
    </w:p>
    <w:p w14:paraId="49D98911" w14:textId="387285A1" w:rsidR="00051C8A" w:rsidRDefault="00000000" w:rsidP="00051C8A">
      <w:pPr>
        <w:pStyle w:val="ListParagraph"/>
        <w:numPr>
          <w:ilvl w:val="0"/>
          <w:numId w:val="11"/>
        </w:numPr>
      </w:pPr>
      <w:r>
        <w:t>Negative</w:t>
      </w:r>
      <w:r w:rsidR="00051C8A">
        <w:t xml:space="preserve"> Testing</w:t>
      </w:r>
    </w:p>
    <w:p w14:paraId="06592304" w14:textId="2B3AA3EA" w:rsidR="00051C8A" w:rsidRDefault="00000000" w:rsidP="00051C8A">
      <w:pPr>
        <w:pStyle w:val="ListParagraph"/>
        <w:numPr>
          <w:ilvl w:val="0"/>
          <w:numId w:val="11"/>
        </w:numPr>
      </w:pPr>
      <w:r>
        <w:t>Validation</w:t>
      </w:r>
      <w:r w:rsidR="00051C8A">
        <w:t xml:space="preserve"> Testing</w:t>
      </w:r>
    </w:p>
    <w:p w14:paraId="50966DD4" w14:textId="6B94DE14" w:rsidR="00051C8A" w:rsidRDefault="00000000" w:rsidP="00051C8A">
      <w:pPr>
        <w:pStyle w:val="ListParagraph"/>
        <w:numPr>
          <w:ilvl w:val="0"/>
          <w:numId w:val="11"/>
        </w:numPr>
      </w:pPr>
      <w:r>
        <w:lastRenderedPageBreak/>
        <w:t>Smoke</w:t>
      </w:r>
      <w:r w:rsidR="00051C8A">
        <w:t xml:space="preserve"> Testing</w:t>
      </w:r>
    </w:p>
    <w:p w14:paraId="42AA4493" w14:textId="24A10701" w:rsidR="00C54334" w:rsidRDefault="00000000" w:rsidP="00051C8A">
      <w:pPr>
        <w:pStyle w:val="ListParagraph"/>
        <w:numPr>
          <w:ilvl w:val="0"/>
          <w:numId w:val="11"/>
        </w:numPr>
      </w:pPr>
      <w:r>
        <w:t>Regression.</w:t>
      </w:r>
    </w:p>
    <w:p w14:paraId="1915A44E" w14:textId="77777777" w:rsidR="00C54334" w:rsidRDefault="00000000">
      <w:pPr>
        <w:pStyle w:val="Heading1"/>
      </w:pPr>
      <w:r>
        <w:t>4. Test Approach</w:t>
      </w:r>
    </w:p>
    <w:p w14:paraId="6E4D0333" w14:textId="77777777" w:rsidR="00C54334" w:rsidRDefault="00000000">
      <w:r>
        <w:t>Manual testing based on requirements and user workflows. Functional, validation, positive, negative, and regression testing performed.</w:t>
      </w:r>
    </w:p>
    <w:p w14:paraId="16A53825" w14:textId="5B679F9C" w:rsidR="00EF4F1E" w:rsidRPr="00EF4F1E" w:rsidRDefault="00000000" w:rsidP="00EF4F1E">
      <w:pPr>
        <w:pStyle w:val="Heading1"/>
      </w:pPr>
      <w:r>
        <w:t>5. Test Environment</w:t>
      </w:r>
    </w:p>
    <w:p w14:paraId="31368EB8" w14:textId="2E27B536" w:rsidR="00C54334" w:rsidRDefault="00000000">
      <w:r w:rsidRPr="004375C6">
        <w:rPr>
          <w:b/>
          <w:bCs/>
        </w:rPr>
        <w:t>Application:</w:t>
      </w:r>
      <w:r>
        <w:t xml:space="preserve"> </w:t>
      </w:r>
      <w:r w:rsidR="00051C8A">
        <w:tab/>
      </w:r>
      <w:r w:rsidR="00051C8A">
        <w:tab/>
      </w:r>
      <w:r w:rsidR="00051C8A">
        <w:tab/>
      </w:r>
      <w:proofErr w:type="spellStart"/>
      <w:r w:rsidRPr="004375C6">
        <w:rPr>
          <w:b/>
          <w:bCs/>
        </w:rPr>
        <w:t>OrangeHRM</w:t>
      </w:r>
      <w:proofErr w:type="spellEnd"/>
      <w:r>
        <w:br/>
        <w:t xml:space="preserve">Browser </w:t>
      </w:r>
      <w:r w:rsidR="00051C8A">
        <w:tab/>
      </w:r>
      <w:r w:rsidR="00051C8A">
        <w:tab/>
      </w:r>
      <w:r w:rsidR="00051C8A">
        <w:tab/>
      </w:r>
      <w:r>
        <w:t>Google Chrome</w:t>
      </w:r>
      <w:r>
        <w:br/>
        <w:t>OS</w:t>
      </w:r>
      <w:r w:rsidR="004375C6">
        <w:tab/>
      </w:r>
      <w:r w:rsidR="00051C8A">
        <w:tab/>
      </w:r>
      <w:r w:rsidR="00051C8A">
        <w:tab/>
      </w:r>
      <w:r w:rsidR="00051C8A">
        <w:tab/>
      </w:r>
      <w:r>
        <w:t>Windows 11</w:t>
      </w:r>
      <w:r>
        <w:br/>
        <w:t xml:space="preserve">Database </w:t>
      </w:r>
      <w:r w:rsidR="00051C8A">
        <w:tab/>
      </w:r>
      <w:r w:rsidR="00051C8A">
        <w:tab/>
      </w:r>
      <w:r w:rsidR="00051C8A">
        <w:tab/>
      </w:r>
      <w:r>
        <w:t>MySQL</w:t>
      </w:r>
      <w:r>
        <w:br/>
        <w:t>Tools</w:t>
      </w:r>
      <w:r w:rsidR="00051C8A">
        <w:tab/>
      </w:r>
      <w:r w:rsidR="00051C8A">
        <w:tab/>
      </w:r>
      <w:r w:rsidR="00051C8A">
        <w:tab/>
      </w:r>
      <w:r w:rsidR="00051C8A">
        <w:tab/>
      </w:r>
      <w:r>
        <w:t>Excel, Jira</w:t>
      </w:r>
    </w:p>
    <w:p w14:paraId="150DF13A" w14:textId="77777777" w:rsidR="00C54334" w:rsidRDefault="00000000">
      <w:pPr>
        <w:pStyle w:val="Heading1"/>
      </w:pPr>
      <w:r>
        <w:t>6. Entry Criteria</w:t>
      </w:r>
    </w:p>
    <w:p w14:paraId="3CD285B4" w14:textId="47D790C4" w:rsidR="00EF4F1E" w:rsidRPr="00EF4F1E" w:rsidRDefault="00EF4F1E" w:rsidP="00EF4F1E">
      <w:pPr>
        <w:rPr>
          <w:b/>
          <w:bCs/>
        </w:rPr>
      </w:pPr>
      <w:r w:rsidRPr="00EF4F1E">
        <w:rPr>
          <w:b/>
          <w:bCs/>
        </w:rPr>
        <w:t>Testing will start when:</w:t>
      </w:r>
    </w:p>
    <w:p w14:paraId="624FCCE2" w14:textId="59587FEC" w:rsidR="00EF4F1E" w:rsidRDefault="00000000" w:rsidP="00EF4F1E">
      <w:pPr>
        <w:pStyle w:val="ListParagraph"/>
        <w:numPr>
          <w:ilvl w:val="0"/>
          <w:numId w:val="12"/>
        </w:numPr>
      </w:pPr>
      <w:r>
        <w:t>Application available</w:t>
      </w:r>
    </w:p>
    <w:p w14:paraId="3D1D0D92" w14:textId="62F27558" w:rsidR="00EF4F1E" w:rsidRDefault="00EF4F1E" w:rsidP="00EF4F1E">
      <w:pPr>
        <w:pStyle w:val="ListParagraph"/>
        <w:numPr>
          <w:ilvl w:val="0"/>
          <w:numId w:val="12"/>
        </w:numPr>
      </w:pPr>
      <w:r>
        <w:t>E</w:t>
      </w:r>
      <w:r w:rsidR="00000000">
        <w:t>nvironment ready</w:t>
      </w:r>
    </w:p>
    <w:p w14:paraId="3CDF324B" w14:textId="521F7A89" w:rsidR="00EF4F1E" w:rsidRDefault="00EF4F1E" w:rsidP="00EF4F1E">
      <w:pPr>
        <w:pStyle w:val="ListParagraph"/>
        <w:numPr>
          <w:ilvl w:val="0"/>
          <w:numId w:val="12"/>
        </w:numPr>
      </w:pPr>
      <w:r>
        <w:t>T</w:t>
      </w:r>
      <w:r w:rsidR="00000000">
        <w:t>est data available</w:t>
      </w:r>
    </w:p>
    <w:p w14:paraId="682631DE" w14:textId="29A9AB61" w:rsidR="00EF4F1E" w:rsidRDefault="00EF4F1E" w:rsidP="00EF4F1E">
      <w:pPr>
        <w:pStyle w:val="ListParagraph"/>
        <w:numPr>
          <w:ilvl w:val="0"/>
          <w:numId w:val="12"/>
        </w:numPr>
      </w:pPr>
      <w:r>
        <w:t>R</w:t>
      </w:r>
      <w:r w:rsidR="00000000">
        <w:t>equirements understood</w:t>
      </w:r>
    </w:p>
    <w:p w14:paraId="52EC0361" w14:textId="32F190E9" w:rsidR="00C54334" w:rsidRDefault="00EF4F1E" w:rsidP="00EF4F1E">
      <w:pPr>
        <w:pStyle w:val="ListParagraph"/>
        <w:numPr>
          <w:ilvl w:val="0"/>
          <w:numId w:val="12"/>
        </w:numPr>
      </w:pPr>
      <w:r>
        <w:t>T</w:t>
      </w:r>
      <w:r w:rsidR="00000000">
        <w:t>est cases prepare</w:t>
      </w:r>
      <w:r w:rsidR="007664AE">
        <w:t>d</w:t>
      </w:r>
    </w:p>
    <w:p w14:paraId="434A7AC0" w14:textId="77777777" w:rsidR="00C54334" w:rsidRDefault="00000000">
      <w:pPr>
        <w:pStyle w:val="Heading1"/>
      </w:pPr>
      <w:r>
        <w:t>7. Exit Criteria</w:t>
      </w:r>
    </w:p>
    <w:p w14:paraId="59D5FE9A" w14:textId="2DBC0213" w:rsidR="007664AE" w:rsidRPr="007664AE" w:rsidRDefault="007664AE" w:rsidP="007664AE">
      <w:pPr>
        <w:rPr>
          <w:b/>
          <w:bCs/>
        </w:rPr>
      </w:pPr>
      <w:r w:rsidRPr="007664AE">
        <w:rPr>
          <w:b/>
          <w:bCs/>
        </w:rPr>
        <w:t>Testing will be completed when:</w:t>
      </w:r>
    </w:p>
    <w:p w14:paraId="1BCEFCEF" w14:textId="554ED196" w:rsidR="007664AE" w:rsidRDefault="00000000" w:rsidP="007664AE">
      <w:pPr>
        <w:pStyle w:val="ListParagraph"/>
        <w:numPr>
          <w:ilvl w:val="0"/>
          <w:numId w:val="13"/>
        </w:numPr>
      </w:pPr>
      <w:r>
        <w:t>All test cases executed</w:t>
      </w:r>
    </w:p>
    <w:p w14:paraId="5A8F583F" w14:textId="4E3D3B12" w:rsidR="007664AE" w:rsidRDefault="007664AE" w:rsidP="007664AE">
      <w:pPr>
        <w:pStyle w:val="ListParagraph"/>
        <w:numPr>
          <w:ilvl w:val="0"/>
          <w:numId w:val="13"/>
        </w:numPr>
      </w:pPr>
      <w:r>
        <w:t>C</w:t>
      </w:r>
      <w:r w:rsidR="00000000">
        <w:t>ritical defects fixed</w:t>
      </w:r>
    </w:p>
    <w:p w14:paraId="5709B385" w14:textId="657951ED" w:rsidR="007664AE" w:rsidRDefault="007664AE" w:rsidP="007664AE">
      <w:pPr>
        <w:pStyle w:val="ListParagraph"/>
        <w:numPr>
          <w:ilvl w:val="0"/>
          <w:numId w:val="13"/>
        </w:numPr>
      </w:pPr>
      <w:r>
        <w:t>N</w:t>
      </w:r>
      <w:r w:rsidR="00000000">
        <w:t>o major blockers</w:t>
      </w:r>
    </w:p>
    <w:p w14:paraId="1B5401C7" w14:textId="742500F8" w:rsidR="00C54334" w:rsidRDefault="00000000" w:rsidP="007664AE">
      <w:pPr>
        <w:pStyle w:val="ListParagraph"/>
        <w:numPr>
          <w:ilvl w:val="0"/>
          <w:numId w:val="13"/>
        </w:numPr>
      </w:pPr>
      <w:r>
        <w:t>test summary report prepared</w:t>
      </w:r>
    </w:p>
    <w:p w14:paraId="00D4E399" w14:textId="77777777" w:rsidR="00C54334" w:rsidRDefault="00000000">
      <w:pPr>
        <w:pStyle w:val="Heading1"/>
      </w:pPr>
      <w:r>
        <w:t>8. Test Deliverables</w:t>
      </w:r>
    </w:p>
    <w:p w14:paraId="4BD982D3" w14:textId="770BA3C0" w:rsidR="00934F38" w:rsidRPr="00934F38" w:rsidRDefault="00934F38" w:rsidP="00934F38">
      <w:pPr>
        <w:rPr>
          <w:b/>
          <w:bCs/>
        </w:rPr>
      </w:pPr>
      <w:r w:rsidRPr="00934F38">
        <w:rPr>
          <w:b/>
          <w:bCs/>
        </w:rPr>
        <w:t>The following documents were prepared during testing:</w:t>
      </w:r>
      <w:r w:rsidR="00000000">
        <w:t xml:space="preserve"> </w:t>
      </w:r>
    </w:p>
    <w:p w14:paraId="362B8E30" w14:textId="66E978EC" w:rsidR="00934F38" w:rsidRDefault="00000000" w:rsidP="00934F38">
      <w:pPr>
        <w:pStyle w:val="ListParagraph"/>
        <w:numPr>
          <w:ilvl w:val="0"/>
          <w:numId w:val="14"/>
        </w:numPr>
      </w:pPr>
      <w:r>
        <w:t>Test Cases</w:t>
      </w:r>
      <w:r w:rsidR="00934F38">
        <w:t xml:space="preserve"> Document</w:t>
      </w:r>
    </w:p>
    <w:p w14:paraId="09161FFE" w14:textId="19395660" w:rsidR="00934F38" w:rsidRDefault="00000000" w:rsidP="00934F38">
      <w:pPr>
        <w:pStyle w:val="ListParagraph"/>
        <w:numPr>
          <w:ilvl w:val="0"/>
          <w:numId w:val="14"/>
        </w:numPr>
      </w:pPr>
      <w:r>
        <w:t>RTM</w:t>
      </w:r>
      <w:r w:rsidR="00934F38">
        <w:t xml:space="preserve"> Document</w:t>
      </w:r>
    </w:p>
    <w:p w14:paraId="1CA8929E" w14:textId="2379583D" w:rsidR="00934F38" w:rsidRDefault="00000000" w:rsidP="00934F38">
      <w:pPr>
        <w:pStyle w:val="ListParagraph"/>
        <w:numPr>
          <w:ilvl w:val="0"/>
          <w:numId w:val="14"/>
        </w:numPr>
      </w:pPr>
      <w:r>
        <w:t>Defect Report</w:t>
      </w:r>
      <w:r w:rsidR="00934F38">
        <w:t xml:space="preserve"> Document</w:t>
      </w:r>
      <w:r>
        <w:t xml:space="preserve"> </w:t>
      </w:r>
    </w:p>
    <w:p w14:paraId="3F7968AB" w14:textId="661DDECA" w:rsidR="00934F38" w:rsidRDefault="00000000" w:rsidP="00934F38">
      <w:pPr>
        <w:pStyle w:val="ListParagraph"/>
        <w:numPr>
          <w:ilvl w:val="0"/>
          <w:numId w:val="14"/>
        </w:numPr>
      </w:pPr>
      <w:r>
        <w:t xml:space="preserve">Test </w:t>
      </w:r>
      <w:r w:rsidR="00934F38">
        <w:t>Plan Document</w:t>
      </w:r>
    </w:p>
    <w:p w14:paraId="6F679758" w14:textId="77777777" w:rsidR="00C54334" w:rsidRDefault="00000000">
      <w:pPr>
        <w:pStyle w:val="Heading1"/>
      </w:pPr>
      <w:r>
        <w:lastRenderedPageBreak/>
        <w:t>9. Defect Management Process</w:t>
      </w:r>
    </w:p>
    <w:p w14:paraId="7822B0B0" w14:textId="08D5FD5F" w:rsidR="00934F38" w:rsidRPr="00934F38" w:rsidRDefault="00934F38" w:rsidP="00934F38">
      <w:pPr>
        <w:rPr>
          <w:b/>
          <w:bCs/>
        </w:rPr>
      </w:pPr>
      <w:r w:rsidRPr="00934F38">
        <w:rPr>
          <w:b/>
          <w:bCs/>
        </w:rPr>
        <w:t>Defects identified during testing were logged with:</w:t>
      </w:r>
    </w:p>
    <w:p w14:paraId="54BBE1EA" w14:textId="068F94C3" w:rsidR="00934F38" w:rsidRDefault="00934F38" w:rsidP="00934F38">
      <w:pPr>
        <w:pStyle w:val="ListParagraph"/>
        <w:numPr>
          <w:ilvl w:val="0"/>
          <w:numId w:val="15"/>
        </w:numPr>
      </w:pPr>
      <w:r>
        <w:t>Defect</w:t>
      </w:r>
      <w:r w:rsidR="00000000">
        <w:t xml:space="preserve"> ID</w:t>
      </w:r>
    </w:p>
    <w:p w14:paraId="3464FC55" w14:textId="7FB5E42E" w:rsidR="00934F38" w:rsidRDefault="00000000" w:rsidP="00934F38">
      <w:pPr>
        <w:pStyle w:val="ListParagraph"/>
        <w:numPr>
          <w:ilvl w:val="0"/>
          <w:numId w:val="15"/>
        </w:numPr>
      </w:pPr>
      <w:r>
        <w:t>Description</w:t>
      </w:r>
    </w:p>
    <w:p w14:paraId="734792F2" w14:textId="49217659" w:rsidR="00934F38" w:rsidRDefault="00000000" w:rsidP="00934F38">
      <w:pPr>
        <w:pStyle w:val="ListParagraph"/>
        <w:numPr>
          <w:ilvl w:val="0"/>
          <w:numId w:val="15"/>
        </w:numPr>
      </w:pPr>
      <w:r>
        <w:t>Severity</w:t>
      </w:r>
    </w:p>
    <w:p w14:paraId="13D1293C" w14:textId="1A8A359E" w:rsidR="00934F38" w:rsidRDefault="00000000" w:rsidP="00934F38">
      <w:pPr>
        <w:pStyle w:val="ListParagraph"/>
        <w:numPr>
          <w:ilvl w:val="0"/>
          <w:numId w:val="15"/>
        </w:numPr>
      </w:pPr>
      <w:r>
        <w:t>Priority</w:t>
      </w:r>
    </w:p>
    <w:p w14:paraId="3D915806" w14:textId="690E158F" w:rsidR="00934F38" w:rsidRDefault="00000000" w:rsidP="00934F38">
      <w:pPr>
        <w:pStyle w:val="ListParagraph"/>
        <w:numPr>
          <w:ilvl w:val="0"/>
          <w:numId w:val="15"/>
        </w:numPr>
      </w:pPr>
      <w:r>
        <w:t xml:space="preserve">Module </w:t>
      </w:r>
    </w:p>
    <w:p w14:paraId="56F845A5" w14:textId="77777777" w:rsidR="00934F38" w:rsidRDefault="00000000" w:rsidP="00934F38">
      <w:pPr>
        <w:pStyle w:val="ListParagraph"/>
        <w:numPr>
          <w:ilvl w:val="0"/>
          <w:numId w:val="15"/>
        </w:numPr>
      </w:pPr>
      <w:r>
        <w:t>Status.</w:t>
      </w:r>
    </w:p>
    <w:p w14:paraId="4E494171" w14:textId="77777777" w:rsidR="00934F38" w:rsidRDefault="00934F38" w:rsidP="00934F38">
      <w:r w:rsidRPr="00934F38">
        <w:t>The defects were tracked and managed throughout the testing cycle.</w:t>
      </w:r>
    </w:p>
    <w:p w14:paraId="74260F2D" w14:textId="2EC17243" w:rsidR="00C54334" w:rsidRDefault="00000000" w:rsidP="00934F38">
      <w:r>
        <w:t>Lifecycle: New → Assigned → Open → Fixed → Retest → Closed.</w:t>
      </w:r>
    </w:p>
    <w:p w14:paraId="73211AC5" w14:textId="77777777" w:rsidR="00C54334" w:rsidRDefault="00000000">
      <w:pPr>
        <w:pStyle w:val="Heading1"/>
      </w:pPr>
      <w:r>
        <w:t>10. Risks and Assumptions</w:t>
      </w:r>
    </w:p>
    <w:p w14:paraId="439A086A" w14:textId="77777777" w:rsidR="00387AB2" w:rsidRDefault="00000000" w:rsidP="00387AB2">
      <w:pPr>
        <w:pStyle w:val="ListParagraph"/>
        <w:numPr>
          <w:ilvl w:val="0"/>
          <w:numId w:val="16"/>
        </w:numPr>
      </w:pPr>
      <w:r>
        <w:t xml:space="preserve">Requirement changes, </w:t>
      </w:r>
    </w:p>
    <w:p w14:paraId="7EB1E053" w14:textId="4B27F9E5" w:rsidR="00387AB2" w:rsidRDefault="00387AB2" w:rsidP="00387AB2">
      <w:pPr>
        <w:pStyle w:val="ListParagraph"/>
        <w:numPr>
          <w:ilvl w:val="0"/>
          <w:numId w:val="16"/>
        </w:numPr>
      </w:pPr>
      <w:r>
        <w:t>E</w:t>
      </w:r>
      <w:r w:rsidR="00000000">
        <w:t xml:space="preserve">nvironment issues, </w:t>
      </w:r>
    </w:p>
    <w:p w14:paraId="260104CF" w14:textId="49AD0EDA" w:rsidR="00387AB2" w:rsidRDefault="00387AB2" w:rsidP="00387AB2">
      <w:pPr>
        <w:pStyle w:val="ListParagraph"/>
        <w:numPr>
          <w:ilvl w:val="0"/>
          <w:numId w:val="16"/>
        </w:numPr>
      </w:pPr>
      <w:r>
        <w:t>D</w:t>
      </w:r>
      <w:r w:rsidR="00000000">
        <w:t xml:space="preserve">elayed fixes </w:t>
      </w:r>
    </w:p>
    <w:p w14:paraId="580CE749" w14:textId="4A353DD2" w:rsidR="00C54334" w:rsidRDefault="00387AB2" w:rsidP="00387AB2">
      <w:pPr>
        <w:pStyle w:val="ListParagraph"/>
        <w:numPr>
          <w:ilvl w:val="0"/>
          <w:numId w:val="16"/>
        </w:numPr>
      </w:pPr>
      <w:r>
        <w:t>L</w:t>
      </w:r>
      <w:r w:rsidR="00000000">
        <w:t>imited testing time.</w:t>
      </w:r>
    </w:p>
    <w:p w14:paraId="0211AEC5" w14:textId="77777777" w:rsidR="00C54334" w:rsidRDefault="00000000">
      <w:pPr>
        <w:pStyle w:val="Heading1"/>
      </w:pPr>
      <w:r>
        <w:t>11. Roles and Responsibilities</w:t>
      </w:r>
    </w:p>
    <w:p w14:paraId="421A272C" w14:textId="6F555B27" w:rsidR="00F25668" w:rsidRPr="00F25668" w:rsidRDefault="00F25668" w:rsidP="00F25668">
      <w:r w:rsidRPr="00F25668">
        <w:rPr>
          <w:b/>
          <w:bCs/>
        </w:rPr>
        <w:t>Roles</w:t>
      </w:r>
      <w:r>
        <w:tab/>
      </w:r>
      <w:r>
        <w:tab/>
      </w:r>
      <w:r>
        <w:tab/>
      </w:r>
      <w:r w:rsidRPr="00F25668">
        <w:rPr>
          <w:b/>
          <w:bCs/>
        </w:rPr>
        <w:t>Respo</w:t>
      </w:r>
      <w:r>
        <w:rPr>
          <w:b/>
          <w:bCs/>
        </w:rPr>
        <w:t>n</w:t>
      </w:r>
      <w:r w:rsidRPr="00F25668">
        <w:rPr>
          <w:b/>
          <w:bCs/>
        </w:rPr>
        <w:t>sibility</w:t>
      </w:r>
    </w:p>
    <w:p w14:paraId="7B6A6779" w14:textId="28BBEC7D" w:rsidR="00C54334" w:rsidRDefault="00000000">
      <w:r>
        <w:t xml:space="preserve">Tester </w:t>
      </w:r>
      <w:r w:rsidR="00F25668">
        <w:tab/>
      </w:r>
      <w:r w:rsidR="00F25668">
        <w:tab/>
      </w:r>
      <w:r w:rsidR="00F25668">
        <w:tab/>
      </w:r>
      <w:r>
        <w:t>Test execution and defect reporting.</w:t>
      </w:r>
      <w:r>
        <w:br/>
        <w:t>Developer</w:t>
      </w:r>
      <w:r w:rsidR="00F25668">
        <w:tab/>
      </w:r>
      <w:r w:rsidR="00F25668">
        <w:tab/>
      </w:r>
      <w:r>
        <w:t>Defect fixing.</w:t>
      </w:r>
      <w:r>
        <w:br/>
        <w:t>Project Lead</w:t>
      </w:r>
      <w:r w:rsidR="00F25668">
        <w:tab/>
      </w:r>
      <w:r w:rsidR="00F25668">
        <w:tab/>
      </w:r>
      <w:r>
        <w:t>Review and approval.</w:t>
      </w:r>
    </w:p>
    <w:p w14:paraId="3C1077BC" w14:textId="77777777" w:rsidR="00C54334" w:rsidRDefault="00000000">
      <w:pPr>
        <w:pStyle w:val="Heading1"/>
      </w:pPr>
      <w:r>
        <w:t>12. Conclusion</w:t>
      </w:r>
    </w:p>
    <w:p w14:paraId="5ECE2B8E" w14:textId="6AAA7DB6" w:rsidR="00C54334" w:rsidRDefault="0057428D">
      <w:r w:rsidRPr="0057428D">
        <w:t xml:space="preserve">Manual testing was successfully performed on the </w:t>
      </w:r>
      <w:proofErr w:type="spellStart"/>
      <w:r w:rsidRPr="0057428D">
        <w:t>OrangeHRM</w:t>
      </w:r>
      <w:proofErr w:type="spellEnd"/>
      <w:r w:rsidRPr="0057428D">
        <w:t xml:space="preserve"> application. Multiple test cases were executed and defects were identified and documented properly. The testing process helped ensure better application quality and reliability.</w:t>
      </w:r>
    </w:p>
    <w:sectPr w:rsidR="00C543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62231"/>
    <w:multiLevelType w:val="hybridMultilevel"/>
    <w:tmpl w:val="A08CB3B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836FE7"/>
    <w:multiLevelType w:val="hybridMultilevel"/>
    <w:tmpl w:val="7CCE7B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15F7B"/>
    <w:multiLevelType w:val="hybridMultilevel"/>
    <w:tmpl w:val="8F7C20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62991"/>
    <w:multiLevelType w:val="hybridMultilevel"/>
    <w:tmpl w:val="9C141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E47FC"/>
    <w:multiLevelType w:val="hybridMultilevel"/>
    <w:tmpl w:val="AEB6F9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E50B1"/>
    <w:multiLevelType w:val="hybridMultilevel"/>
    <w:tmpl w:val="D230FD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21831"/>
    <w:multiLevelType w:val="hybridMultilevel"/>
    <w:tmpl w:val="8EC243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966770">
    <w:abstractNumId w:val="8"/>
  </w:num>
  <w:num w:numId="2" w16cid:durableId="1485854577">
    <w:abstractNumId w:val="6"/>
  </w:num>
  <w:num w:numId="3" w16cid:durableId="930510266">
    <w:abstractNumId w:val="5"/>
  </w:num>
  <w:num w:numId="4" w16cid:durableId="1524325129">
    <w:abstractNumId w:val="4"/>
  </w:num>
  <w:num w:numId="5" w16cid:durableId="985553663">
    <w:abstractNumId w:val="7"/>
  </w:num>
  <w:num w:numId="6" w16cid:durableId="1893538009">
    <w:abstractNumId w:val="3"/>
  </w:num>
  <w:num w:numId="7" w16cid:durableId="2098626531">
    <w:abstractNumId w:val="2"/>
  </w:num>
  <w:num w:numId="8" w16cid:durableId="282154692">
    <w:abstractNumId w:val="1"/>
  </w:num>
  <w:num w:numId="9" w16cid:durableId="1164008044">
    <w:abstractNumId w:val="0"/>
  </w:num>
  <w:num w:numId="10" w16cid:durableId="705177797">
    <w:abstractNumId w:val="12"/>
  </w:num>
  <w:num w:numId="11" w16cid:durableId="1525049961">
    <w:abstractNumId w:val="9"/>
  </w:num>
  <w:num w:numId="12" w16cid:durableId="695737551">
    <w:abstractNumId w:val="14"/>
  </w:num>
  <w:num w:numId="13" w16cid:durableId="516163136">
    <w:abstractNumId w:val="10"/>
  </w:num>
  <w:num w:numId="14" w16cid:durableId="1602836230">
    <w:abstractNumId w:val="13"/>
  </w:num>
  <w:num w:numId="15" w16cid:durableId="1636330146">
    <w:abstractNumId w:val="11"/>
  </w:num>
  <w:num w:numId="16" w16cid:durableId="1928159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C8A"/>
    <w:rsid w:val="0006063C"/>
    <w:rsid w:val="000B291F"/>
    <w:rsid w:val="001333E5"/>
    <w:rsid w:val="0015074B"/>
    <w:rsid w:val="001A03EB"/>
    <w:rsid w:val="001F0C03"/>
    <w:rsid w:val="00203BC3"/>
    <w:rsid w:val="0029639D"/>
    <w:rsid w:val="00326F90"/>
    <w:rsid w:val="00387AB2"/>
    <w:rsid w:val="004375C6"/>
    <w:rsid w:val="0057428D"/>
    <w:rsid w:val="007664AE"/>
    <w:rsid w:val="00934F38"/>
    <w:rsid w:val="00AA1D8D"/>
    <w:rsid w:val="00B47730"/>
    <w:rsid w:val="00C54334"/>
    <w:rsid w:val="00CB0664"/>
    <w:rsid w:val="00D43DB8"/>
    <w:rsid w:val="00D43FFE"/>
    <w:rsid w:val="00EF4F1E"/>
    <w:rsid w:val="00F256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A4701"/>
  <w14:defaultImageDpi w14:val="300"/>
  <w15:docId w15:val="{9015B9B0-BF05-4395-9F41-6B1B3403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kumar prajapati</cp:lastModifiedBy>
  <cp:revision>2</cp:revision>
  <dcterms:created xsi:type="dcterms:W3CDTF">2026-06-18T13:21:00Z</dcterms:created>
  <dcterms:modified xsi:type="dcterms:W3CDTF">2026-06-18T13:21:00Z</dcterms:modified>
  <cp:category/>
</cp:coreProperties>
</file>